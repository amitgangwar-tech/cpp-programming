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C++ Lecture 5 — Function Memory</w:t>
      </w:r>
    </w:p>
    <w:p>
      <w:pPr>
        <w:jc w:val="center"/>
      </w:pPr>
      <w:r>
        <w:rPr>
          <w:i/>
          <w:sz w:val="20"/>
        </w:rPr>
        <w:t>Quick revision notes — understand the idea, don't memorize the diagram</w:t>
      </w:r>
    </w:p>
    <w:p>
      <w:r>
        <w:t>Main idea: when a function is called, C++ needs a temporary place in memory for that function's work. This temporary area is commonly called a stack frame (or activation record). When the function finishes, that frame is removed.</w:t>
      </w:r>
    </w:p>
    <w:p>
      <w:pPr>
        <w:pStyle w:val="Heading1"/>
      </w:pPr>
      <w:r>
        <w:t>1. The easiest mental model</w:t>
      </w:r>
    </w:p>
    <w:p>
      <w:r>
        <w:t>Think of main() as the person currently working at a desk. When main() calls another function, that function gets its own temporary desk. It receives its parameters, creates its local variables, does its work, and returns a result. After it returns, its temporary desk is cleared.</w:t>
      </w:r>
    </w:p>
    <w:p>
      <w:pPr>
        <w:pStyle w:val="Heading1"/>
      </w:pPr>
      <w:r>
        <w:t>2. Example</w:t>
      </w:r>
    </w:p>
    <w:p>
      <w:pPr/>
      <w:r>
        <w:rPr>
          <w:rFonts w:ascii="Consolas" w:hAnsi="Consolas"/>
          <w:sz w:val="19"/>
        </w:rPr>
        <w:t>int sum(int a, int b) {</w:t>
        <w:br/>
        <w:t xml:space="preserve">    int s = a + b;</w:t>
        <w:br/>
        <w:t xml:space="preserve">    return s;</w:t>
        <w:br/>
        <w:t>}</w:t>
        <w:br/>
        <w:br/>
        <w:t>int main() {</w:t>
        <w:br/>
        <w:t xml:space="preserve">    int x = 10;</w:t>
        <w:br/>
        <w:t xml:space="preserve">    int y = 5;</w:t>
        <w:br/>
        <w:br/>
        <w:t xml:space="preserve">    int result = sum(x, y);</w:t>
        <w:br/>
        <w:br/>
        <w:t xml:space="preserve">    cout &lt;&lt; result;</w:t>
        <w:br/>
        <w:t xml:space="preserve">    return 0;</w:t>
        <w:br/>
        <w:t>}</w:t>
      </w:r>
    </w:p>
    <w:p>
      <w:pPr>
        <w:pStyle w:val="Heading1"/>
      </w:pPr>
      <w:r>
        <w:t>3. What happens in memory?</w:t>
      </w:r>
    </w:p>
    <w:p>
      <w:r>
        <w:rPr>
          <w:b/>
        </w:rPr>
        <w:t xml:space="preserve">Step 1 — main() starts: </w:t>
      </w:r>
      <w:r>
        <w:t>main() gets its own stack frame. Variables such as x, y and result belong to main().</w:t>
      </w:r>
    </w:p>
    <w:p>
      <w:r>
        <w:rPr>
          <w:b/>
        </w:rPr>
        <w:t xml:space="preserve">Step 2 — sum(x, y) is called: </w:t>
      </w:r>
      <w:r>
        <w:t>A new stack frame is created for sum(). The values of x and y are passed to parameters a and b.</w:t>
      </w:r>
    </w:p>
    <w:p>
      <w:r>
        <w:rPr>
          <w:b/>
        </w:rPr>
        <w:t xml:space="preserve">Step 3 — sum() works: </w:t>
      </w:r>
      <w:r>
        <w:t>Inside the new frame, the local variable s is created. With x = 10 and y = 5, a = 10, b = 5, so s = 15.</w:t>
      </w:r>
    </w:p>
    <w:p>
      <w:r>
        <w:rPr>
          <w:b/>
        </w:rPr>
        <w:t xml:space="preserve">Step 4 — return s: </w:t>
      </w:r>
      <w:r>
        <w:t>sum() sends the value 15 back to the place where it was called. The sum() frame is then removed.</w:t>
      </w:r>
    </w:p>
    <w:p>
      <w:r>
        <w:rPr>
          <w:b/>
        </w:rPr>
        <w:t xml:space="preserve">Step 5 — main() continues: </w:t>
      </w:r>
      <w:r>
        <w:t>The returned 15 is stored in result. main() can print it, multiply it, compare it, pass it to another function, etc.</w:t>
      </w:r>
    </w:p>
    <w:p>
      <w:pPr>
        <w:pStyle w:val="Heading1"/>
      </w:pPr>
      <w:r>
        <w:t>4. Stack picture to remember</w:t>
      </w:r>
    </w:p>
    <w:p>
      <w:r>
        <w:rPr>
          <w:rFonts w:ascii="Consolas" w:hAnsi="Consolas"/>
          <w:sz w:val="18"/>
        </w:rPr>
        <w:t>During sum(x, y):</w:t>
        <w:br/>
        <w:br/>
        <w:t xml:space="preserve">        STACK</w:t>
        <w:br/>
        <w:t xml:space="preserve">    ┌─────────────────┐</w:t>
        <w:br/>
        <w:t xml:space="preserve">    │ sum() frame     │</w:t>
        <w:br/>
        <w:t xml:space="preserve">    │ a = 10          │</w:t>
        <w:br/>
        <w:t xml:space="preserve">    │ b = 5           │</w:t>
        <w:br/>
        <w:t xml:space="preserve">    │ s = 15          │</w:t>
        <w:br/>
        <w:t xml:space="preserve">    ├─────────────────┤</w:t>
        <w:br/>
        <w:t xml:space="preserve">    │ main() frame    │</w:t>
        <w:br/>
        <w:t xml:space="preserve">    │ x = 10          │</w:t>
        <w:br/>
        <w:t xml:space="preserve">    │ y = 5           │</w:t>
        <w:br/>
        <w:t xml:space="preserve">    │ result = ...    │</w:t>
        <w:br/>
        <w:t xml:space="preserve">    └─────────────────┘</w:t>
        <w:br/>
        <w:br/>
        <w:t>After return:</w:t>
        <w:br/>
        <w:br/>
        <w:t xml:space="preserve">    sum() frame disappears.</w:t>
        <w:br/>
        <w:t xml:space="preserve">    main() continues with the returned value 15.</w:t>
      </w:r>
    </w:p>
    <w:p>
      <w:pPr>
        <w:pStyle w:val="Heading1"/>
      </w:pPr>
      <w:r>
        <w:t>5. Parameters vs local variables</w:t>
      </w:r>
    </w:p>
    <w:p>
      <w:r>
        <w:t>Both parameters and variables declared inside the function are part of that function's temporary working memory.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Code</w:t>
            </w:r>
          </w:p>
        </w:tc>
        <w:tc>
          <w:tcPr>
            <w:tcW w:type="dxa" w:w="4968"/>
          </w:tcPr>
          <w:p>
            <w:r>
              <w:t>Belongs to</w:t>
            </w:r>
          </w:p>
        </w:tc>
      </w:tr>
      <w:tr>
        <w:tc>
          <w:tcPr>
            <w:tcW w:type="dxa" w:w="4968"/>
          </w:tcPr>
          <w:p>
            <w:r>
              <w:t>int sum(int a, int b)</w:t>
            </w:r>
          </w:p>
        </w:tc>
        <w:tc>
          <w:tcPr>
            <w:tcW w:type="dxa" w:w="4968"/>
          </w:tcPr>
          <w:p>
            <w:r>
              <w:t>sum() — parameters</w:t>
            </w:r>
          </w:p>
        </w:tc>
      </w:tr>
      <w:tr>
        <w:tc>
          <w:tcPr>
            <w:tcW w:type="dxa" w:w="4968"/>
          </w:tcPr>
          <w:p>
            <w:r>
              <w:t>int s = a + b;</w:t>
            </w:r>
          </w:p>
        </w:tc>
        <w:tc>
          <w:tcPr>
            <w:tcW w:type="dxa" w:w="4968"/>
          </w:tcPr>
          <w:p>
            <w:r>
              <w:t>sum() — local variable</w:t>
            </w:r>
          </w:p>
        </w:tc>
      </w:tr>
      <w:tr>
        <w:tc>
          <w:tcPr>
            <w:tcW w:type="dxa" w:w="4968"/>
          </w:tcPr>
          <w:p>
            <w:r>
              <w:t>int x = 10;</w:t>
            </w:r>
          </w:p>
        </w:tc>
        <w:tc>
          <w:tcPr>
            <w:tcW w:type="dxa" w:w="4968"/>
          </w:tcPr>
          <w:p>
            <w:r>
              <w:t>main() — local variable</w:t>
            </w:r>
          </w:p>
        </w:tc>
      </w:tr>
      <w:tr>
        <w:tc>
          <w:tcPr>
            <w:tcW w:type="dxa" w:w="4968"/>
          </w:tcPr>
          <w:p>
            <w:r>
              <w:t>int result = sum(x, y);</w:t>
            </w:r>
          </w:p>
        </w:tc>
        <w:tc>
          <w:tcPr>
            <w:tcW w:type="dxa" w:w="4968"/>
          </w:tcPr>
          <w:p>
            <w:r>
              <w:t>main() — local variable</w:t>
            </w:r>
          </w:p>
        </w:tc>
      </w:tr>
    </w:tbl>
    <w:p>
      <w:pPr>
        <w:pStyle w:val="Heading1"/>
      </w:pPr>
      <w:r>
        <w:t>6. Why doesn't the function's memory stay forever?</w:t>
      </w:r>
    </w:p>
    <w:p>
      <w:r>
        <w:t>Because the function's local data is only needed while that function is running. Once the function returns, its stack frame can be removed. This is why a local variable inside a normal function cannot simply be used from another function after the first function has finished.</w:t>
      </w:r>
    </w:p>
    <w:p>
      <w:pPr>
        <w:pStyle w:val="Heading1"/>
      </w:pPr>
      <w:r>
        <w:t>7. Very important: return is not printing</w:t>
      </w:r>
    </w:p>
    <w:p>
      <w:r>
        <w:t>return 15; does NOT mean 'print 15'. It means 'send the value 15 back to whoever called me'.</w:t>
      </w:r>
    </w:p>
    <w:p>
      <w:r>
        <w:rPr>
          <w:rFonts w:ascii="Consolas" w:hAnsi="Consolas"/>
          <w:sz w:val="19"/>
        </w:rPr>
        <w:t>int sum(int a, int b) {</w:t>
        <w:br/>
        <w:t xml:space="preserve">    return a + b;</w:t>
        <w:br/>
        <w:t>}</w:t>
        <w:br/>
        <w:br/>
        <w:t>int main() {</w:t>
        <w:br/>
        <w:t xml:space="preserve">    int x = sum(10, 5);   // x receives 15</w:t>
        <w:br/>
        <w:t xml:space="preserve">    cout &lt;&lt; x;            // now 15 is printed</w:t>
        <w:br/>
        <w:t>}</w:t>
      </w:r>
    </w:p>
    <w:p>
      <w:pPr>
        <w:pStyle w:val="Heading1"/>
      </w:pPr>
      <w:r>
        <w:t>8. What you should remember for now</w:t>
      </w:r>
    </w:p>
    <w:p>
      <w:pPr>
        <w:pStyle w:val="ListBullet"/>
      </w:pPr>
      <w:r>
        <w:t>A function call creates a temporary stack frame for that function.</w:t>
      </w:r>
    </w:p>
    <w:p>
      <w:pPr>
        <w:pStyle w:val="ListBullet"/>
      </w:pPr>
      <w:r>
        <w:t>Parameters and local variables live in that function's frame while it runs.</w:t>
      </w:r>
    </w:p>
    <w:p>
      <w:pPr>
        <w:pStyle w:val="ListBullet"/>
      </w:pPr>
      <w:r>
        <w:t>Calling another function creates another frame above the caller's frame.</w:t>
      </w:r>
    </w:p>
    <w:p>
      <w:pPr>
        <w:pStyle w:val="ListBullet"/>
      </w:pPr>
      <w:r>
        <w:t>return sends a value back; it does not print the value.</w:t>
      </w:r>
    </w:p>
    <w:p>
      <w:pPr>
        <w:pStyle w:val="ListBullet"/>
      </w:pPr>
      <w:r>
        <w:t>After a normal function returns, its stack frame is removed.</w:t>
      </w:r>
    </w:p>
    <w:p>
      <w:pPr>
        <w:pStyle w:val="ListBullet"/>
      </w:pPr>
      <w:r>
        <w:t>You do NOT need to memorize exact memory addresses or low-level stack details yet.</w:t>
      </w:r>
    </w:p>
    <w:p>
      <w:pPr>
        <w:pStyle w:val="ListBullet"/>
      </w:pPr>
      <w:r>
        <w:t>For your current C++ level, understand the flow: main → function frame → work → return → function frame removed → main continues.</w:t>
      </w:r>
    </w:p>
    <w:p>
      <w:pPr>
        <w:pStyle w:val="Heading1"/>
      </w:pPr>
      <w:r>
        <w:t>9. One-line revision</w:t>
      </w:r>
    </w:p>
    <w:p>
      <w:r>
        <w:rPr>
          <w:b/>
        </w:rPr>
        <w:t>FUNCTION MEMORY = a temporary workspace created when a function runs, holding its parameters, local variables and call information until the function returns.</w:t>
      </w:r>
    </w:p>
    <w:p/>
    <w:p>
      <w:r>
        <w:rPr>
          <w:b/>
        </w:rPr>
        <w:t xml:space="preserve">Lecture reference: </w:t>
      </w:r>
      <w:r>
        <w:t>Apna College — Lecture 5: Functions | DSA Series | C++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